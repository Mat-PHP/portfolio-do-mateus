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98CE1" w14:textId="77777777" w:rsidR="007072EE" w:rsidRPr="00DB4620" w:rsidRDefault="00000000">
      <w:pPr>
        <w:spacing w:after="20"/>
        <w:jc w:val="center"/>
        <w:rPr>
          <w:lang w:val="pt-BR"/>
        </w:rPr>
      </w:pPr>
      <w:r w:rsidRPr="00DB4620">
        <w:rPr>
          <w:rFonts w:ascii="Aptos Display" w:hAnsi="Aptos Display"/>
          <w:b/>
          <w:color w:val="1F374C"/>
          <w:sz w:val="42"/>
          <w:lang w:val="pt-BR"/>
        </w:rPr>
        <w:t>MATEUS FERREIRA SALUSTIANO</w:t>
      </w:r>
    </w:p>
    <w:p w14:paraId="68DE421E" w14:textId="15C5EDA5" w:rsidR="007072EE" w:rsidRPr="00DB4620" w:rsidRDefault="00000000">
      <w:pPr>
        <w:jc w:val="center"/>
        <w:rPr>
          <w:lang w:val="pt-BR"/>
        </w:rPr>
      </w:pPr>
      <w:r w:rsidRPr="00DB4620">
        <w:rPr>
          <w:b/>
          <w:sz w:val="21"/>
          <w:lang w:val="pt-BR"/>
        </w:rPr>
        <w:t xml:space="preserve">  FULL STACK DEVELOPER</w:t>
      </w:r>
    </w:p>
    <w:p w14:paraId="319B6373" w14:textId="0926574A" w:rsidR="007072EE" w:rsidRPr="00DB4620" w:rsidRDefault="00000000">
      <w:pPr>
        <w:spacing w:after="20"/>
        <w:jc w:val="center"/>
        <w:rPr>
          <w:lang w:val="pt-BR"/>
        </w:rPr>
      </w:pPr>
      <w:r w:rsidRPr="00DB4620">
        <w:rPr>
          <w:lang w:val="pt-BR"/>
        </w:rPr>
        <w:t>Campinas, São Paulo, Brazil | Available for International Relocation</w:t>
      </w:r>
      <w:proofErr w:type="spellStart"/>
      <w:r w:rsidR="004151E7" w:rsidRPr="00DB4620">
        <w:rPr>
          <w:lang w:val="pt-BR"/>
        </w:rPr>
      </w:r>
      <w:proofErr w:type="spellEnd"/>
      <w:r w:rsidR="004151E7" w:rsidRPr="00DB4620">
        <w:rPr>
          <w:lang w:val="pt-BR"/>
        </w:rPr>
      </w:r>
      <w:r w:rsidRPr="00DB4620">
        <w:rPr>
          <w:lang w:val="pt-BR"/>
        </w:rPr>
      </w:r>
      <w:proofErr w:type="spellStart"/>
      <w:r w:rsidRPr="00DB4620">
        <w:rPr>
          <w:lang w:val="pt-BR"/>
        </w:rPr>
      </w:r>
      <w:proofErr w:type="spellEnd"/>
      <w:r w:rsidRPr="00DB4620">
        <w:rPr>
          <w:lang w:val="pt-BR"/>
        </w:rPr>
      </w:r>
      <w:proofErr w:type="spellStart"/>
      <w:r w:rsidRPr="00DB4620">
        <w:rPr>
          <w:lang w:val="pt-BR"/>
        </w:rPr>
      </w:r>
      <w:proofErr w:type="spellEnd"/>
      <w:r w:rsidRPr="00DB4620">
        <w:rPr>
          <w:lang w:val="pt-BR"/>
        </w:rPr>
      </w:r>
      <w:proofErr w:type="spellStart"/>
      <w:r w:rsidRPr="00DB4620">
        <w:rPr>
          <w:lang w:val="pt-BR"/>
        </w:rPr>
      </w:r>
      <w:proofErr w:type="spellEnd"/>
      <w:r w:rsidRPr="00DB4620">
        <w:rPr>
          <w:lang w:val="pt-BR"/>
        </w:rPr>
      </w:r>
      <w:proofErr w:type="spellStart"/>
      <w:r w:rsidRPr="00DB4620">
        <w:rPr>
          <w:lang w:val="pt-BR"/>
        </w:rPr>
      </w:r>
      <w:proofErr w:type="spellEnd"/>
      <w:r w:rsidRPr="00DB4620">
        <w:rPr>
          <w:lang w:val="pt-BR"/>
        </w:rPr>
      </w:r>
    </w:p>
    <w:p w14:paraId="703749E2" w14:textId="77777777" w:rsidR="007072EE" w:rsidRDefault="00000000">
      <w:pPr>
        <w:pStyle w:val="Ttulo1"/>
        <w:pBdr>
          <w:bottom w:val="single" w:sz="6" w:space="2" w:color="1F374C"/>
        </w:pBdr>
      </w:pPr>
      <w:r>
        <w:t>PROFESSIONAL PROFILE</w:t>
      </w:r>
    </w:p>
    <w:p w14:paraId="141A5E83" w14:textId="77777777" w:rsidR="007072EE" w:rsidRDefault="00000000">
      <w:pPr>
        <w:spacing w:after="60"/>
      </w:pPr>
      <w:r>
        <w:t>Full Stack Software Developer with professional experience in software development, process automation, systems integration, REST APIs, databases, and digital solutions. Currently working at Robert Bosch Brazil, contributing to backend development, API integrations, corporate automation, internal applications. Previous experience at CNPEM in Full Stack development, automation, data analysis, dashboards, and databases. Experienced in agile and corporate environments, with an interest in international opportunities in Software Development, Backend, Full Stack, Automation, Cloud, DevOps, and Artificial Intelligence.</w:t>
      </w:r>
    </w:p>
    <w:p w14:paraId="52A8815C" w14:textId="77777777" w:rsidR="007072EE" w:rsidRDefault="00000000">
      <w:pPr>
        <w:pStyle w:val="Ttulo1"/>
        <w:pBdr>
          <w:bottom w:val="single" w:sz="6" w:space="2" w:color="1F374C"/>
        </w:pBdr>
      </w:pPr>
      <w:r>
        <w:t>PROFESSIONAL EXPERIENCE</w:t>
      </w:r>
    </w:p>
    <w:p w14:paraId="257781FC" w14:textId="77777777" w:rsidR="007072EE" w:rsidRDefault="00000000">
      <w:pPr>
        <w:spacing w:after="0"/>
      </w:pPr>
      <w:r>
        <w:rPr>
          <w:b/>
          <w:sz w:val="21"/>
        </w:rPr>
        <w:t>ROBERT BOSCH BRAZIL — MOBILITY AFTERMARKET</w:t>
      </w:r>
    </w:p>
    <w:p w14:paraId="74C27909" w14:textId="093F7618" w:rsidR="007072EE" w:rsidRPr="00DB4620" w:rsidRDefault="00DB4620">
      <w:pPr>
        <w:rPr>
          <w:lang w:val="pt-BR"/>
        </w:rPr>
      </w:pPr>
      <w:r w:rsidRPr="00DB4620">
        <w:rPr>
          <w:i/>
          <w:lang w:val="pt-BR"/>
        </w:rPr>
        <w:t>FULL STACK DEVELOPER | Present | Campinas, São Paulo, Brazil</w:t>
      </w:r>
      <w:proofErr w:type="spellStart"/>
      <w:r w:rsidRPr="00DB4620">
        <w:rPr>
          <w:i/>
          <w:lang w:val="pt-BR"/>
        </w:rPr>
      </w:r>
      <w:proofErr w:type="spellEnd"/>
      <w:r w:rsidRPr="00DB4620">
        <w:rPr>
          <w:i/>
          <w:lang w:val="pt-BR"/>
        </w:rPr>
      </w:r>
      <w:proofErr w:type="spellStart"/>
      <w:r w:rsidRPr="00DB4620">
        <w:rPr>
          <w:i/>
          <w:lang w:val="pt-BR"/>
        </w:rPr>
      </w:r>
      <w:proofErr w:type="spellEnd"/>
    </w:p>
    <w:p w14:paraId="63AA3BF6" w14:textId="77777777" w:rsidR="007072EE" w:rsidRDefault="00000000">
      <w:pPr>
        <w:spacing w:after="26"/>
        <w:ind w:left="216" w:hanging="173"/>
      </w:pPr>
      <w:r>
        <w:rPr>
          <w:b/>
        </w:rPr>
        <w:t>• Backend development using Python and development/integration of REST APIs.</w:t>
      </w:r>
      <w:r/>
    </w:p>
    <w:p w14:paraId="14CB4993" w14:textId="77777777" w:rsidR="007072EE" w:rsidRDefault="00000000">
      <w:pPr>
        <w:spacing w:after="26"/>
        <w:ind w:left="216" w:hanging="173"/>
      </w:pPr>
      <w:r>
        <w:rPr>
          <w:b/>
        </w:rPr>
        <w:t>• Integration of applications, services, databases, APIs, and corporate systems.</w:t>
      </w:r>
      <w:r/>
    </w:p>
    <w:p w14:paraId="55D253E2" w14:textId="77777777" w:rsidR="007072EE" w:rsidRDefault="00000000">
      <w:pPr>
        <w:spacing w:after="26"/>
        <w:ind w:left="216" w:hanging="173"/>
      </w:pPr>
      <w:r>
        <w:rPr>
          <w:b/>
        </w:rPr>
        <w:t>• Development of internal applications, reusable software components, and responsive interfaces.</w:t>
      </w:r>
      <w:r/>
    </w:p>
    <w:p w14:paraId="00E8E9E2" w14:textId="77777777" w:rsidR="007072EE" w:rsidRDefault="00000000">
      <w:pPr>
        <w:spacing w:after="26"/>
        <w:ind w:left="216" w:hanging="173"/>
      </w:pPr>
      <w:r>
        <w:rPr>
          <w:b/>
        </w:rPr>
        <w:t>• Development and maintenance of applications using OutSystems and automations with Automation Anywhere.</w:t>
      </w:r>
      <w:r/>
    </w:p>
    <w:p w14:paraId="02614258" w14:textId="77777777" w:rsidR="007072EE" w:rsidRDefault="00000000">
      <w:pPr>
        <w:spacing w:after="26"/>
        <w:ind w:left="216" w:hanging="173"/>
      </w:pPr>
      <w:r>
        <w:rPr>
          <w:b/>
        </w:rPr>
        <w:t>• Development of corporate bots, Python scripts, and solutions for process automation and data processing.</w:t>
      </w:r>
      <w:r/>
    </w:p>
    <w:p w14:paraId="683AE922" w14:textId="77777777" w:rsidR="007072EE" w:rsidRDefault="00000000">
      <w:pPr>
        <w:spacing w:after="26"/>
        <w:ind w:left="216" w:hanging="173"/>
      </w:pPr>
      <w:r>
        <w:rPr>
          <w:b/>
        </w:rPr>
        <w:t>• Data manipulation and analysis using Python, Pandas, SQL, and NoSQL databases.</w:t>
      </w:r>
      <w:r/>
    </w:p>
    <w:p w14:paraId="370EA769" w14:textId="77777777" w:rsidR="007072EE" w:rsidRDefault="00000000">
      <w:pPr>
        <w:spacing w:after="26"/>
        <w:ind w:left="216" w:hanging="173"/>
      </w:pPr>
      <w:r>
        <w:rPr>
          <w:b/>
        </w:rPr>
        <w:t>• Requirements analysis, development, testing, maintenance, troubleshooting, bug fixing, and implementation of new features.</w:t>
      </w:r>
      <w:r/>
    </w:p>
    <w:p w14:paraId="48394182" w14:textId="77777777" w:rsidR="007072EE" w:rsidRDefault="00000000">
      <w:pPr>
        <w:spacing w:after="26"/>
        <w:ind w:left="216" w:hanging="173"/>
      </w:pPr>
      <w:r>
        <w:rPr>
          <w:b/>
        </w:rPr>
        <w:t>• Version control and collaborative development using Git and GitHub.</w:t>
      </w:r>
      <w:r/>
    </w:p>
    <w:p w14:paraId="5792F450" w14:textId="77777777" w:rsidR="007072EE" w:rsidRDefault="00000000">
      <w:pPr>
        <w:spacing w:after="26"/>
        <w:ind w:left="216" w:hanging="173"/>
      </w:pPr>
      <w:r>
        <w:rPr>
          <w:b/>
        </w:rPr>
        <w:t>• Development and maintenance of technical documentation and solutions for internal and external stakeholders.</w:t>
      </w:r>
      <w:r/>
    </w:p>
    <w:p w14:paraId="3BB383F8" w14:textId="77777777" w:rsidR="007072EE" w:rsidRDefault="00000000">
      <w:pPr>
        <w:spacing w:after="26"/>
        <w:ind w:left="216" w:hanging="173"/>
      </w:pPr>
      <w:r>
        <w:rPr>
          <w:b/>
        </w:rPr>
        <w:t>• Prototype development using Figma.</w:t>
      </w:r>
      <w:r/>
    </w:p>
    <w:p w14:paraId="70DA91F0" w14:textId="77777777" w:rsidR="007072EE" w:rsidRDefault="00000000">
      <w:pPr>
        <w:spacing w:after="20"/>
      </w:pPr>
      <w:r>
        <w:rPr>
          <w:b/>
        </w:rPr>
        <w:t xml:space="preserve">Key Technologies: </w:t>
      </w:r>
      <w:r/>
      <w:r>
        <w:rPr>
          <w:b w:val="0"/>
        </w:rPr>
        <w:t>Python | React | JavaScript | TypeScript | Java | REST APIs | PostgreSQL | MongoDB | OutSystems | Automation Anywhere | Pandas | Git | GitHub | Figma | Flutter</w:t>
      </w:r>
    </w:p>
    <w:p w14:paraId="0C1DA405" w14:textId="77777777" w:rsidR="007072EE" w:rsidRDefault="00000000">
      <w:pPr>
        <w:spacing w:before="100" w:after="0"/>
      </w:pPr>
      <w:r>
        <w:rPr>
          <w:b/>
          <w:sz w:val="21"/>
        </w:rPr>
        <w:t>BRAZILIAN CENTER FOR RESEARCH IN ENERGY AND MATERIALS — CNPEM</w:t>
      </w:r>
    </w:p>
    <w:p w14:paraId="682A02CB" w14:textId="77777777" w:rsidR="007072EE" w:rsidRDefault="00000000">
      <w:r>
        <w:rPr>
          <w:i/>
        </w:rPr>
        <w:t>Full Stack Developer / Process Automation and Digital Solutions | 2018–2025 | 7 years</w:t>
      </w:r>
    </w:p>
    <w:p w14:paraId="2EBA21AE" w14:textId="77777777" w:rsidR="007072EE" w:rsidRDefault="00000000">
      <w:pPr>
        <w:spacing w:after="26"/>
        <w:ind w:left="216" w:hanging="173"/>
      </w:pPr>
      <w:r>
        <w:rPr>
          <w:b/>
        </w:rPr>
        <w:t>• Development of Full Stack applications, including Frontend and Backend solutions.</w:t>
      </w:r>
      <w:r/>
    </w:p>
    <w:p w14:paraId="35AAD452" w14:textId="77777777" w:rsidR="007072EE" w:rsidRDefault="00000000">
      <w:pPr>
        <w:spacing w:after="26"/>
        <w:ind w:left="216" w:hanging="173"/>
      </w:pPr>
      <w:r>
        <w:rPr>
          <w:b/>
        </w:rPr>
        <w:t>• Development and integration of REST APIs using Java, Spring Boot, PHP, and Python.</w:t>
      </w:r>
      <w:r/>
    </w:p>
    <w:p w14:paraId="75A02BE5" w14:textId="77777777" w:rsidR="007072EE" w:rsidRDefault="00000000">
      <w:pPr>
        <w:spacing w:after="26"/>
        <w:ind w:left="216" w:hanging="173"/>
      </w:pPr>
      <w:r>
        <w:rPr>
          <w:b/>
        </w:rPr>
        <w:t>• Frontend development using React, JavaScript, and TypeScript.</w:t>
      </w:r>
      <w:r/>
    </w:p>
    <w:p w14:paraId="1CC0F5CB" w14:textId="77777777" w:rsidR="007072EE" w:rsidRDefault="00000000">
      <w:pPr>
        <w:spacing w:after="26"/>
        <w:ind w:left="216" w:hanging="173"/>
      </w:pPr>
      <w:r>
        <w:rPr>
          <w:b/>
        </w:rPr>
        <w:t>• Development of automation solutions using Python, PyAutoGUI, and Excel VBA.</w:t>
      </w:r>
      <w:r/>
    </w:p>
    <w:p w14:paraId="31A21B21" w14:textId="77777777" w:rsidR="007072EE" w:rsidRDefault="00000000">
      <w:pPr>
        <w:spacing w:after="26"/>
        <w:ind w:left="216" w:hanging="173"/>
      </w:pPr>
      <w:r>
        <w:rPr>
          <w:b/>
        </w:rPr>
        <w:t>• Development of dashboards, data visualizations, and reports using Power BI.</w:t>
      </w:r>
      <w:r/>
    </w:p>
    <w:p w14:paraId="32F7852D" w14:textId="77777777" w:rsidR="007072EE" w:rsidRDefault="00000000">
      <w:pPr>
        <w:spacing w:after="26"/>
        <w:ind w:left="216" w:hanging="173"/>
      </w:pPr>
      <w:r>
        <w:rPr>
          <w:b/>
        </w:rPr>
        <w:t>• Database modeling, SQL queries, PostgreSQL, and MongoDB.</w:t>
      </w:r>
      <w:r/>
    </w:p>
    <w:p w14:paraId="5CBCCE10" w14:textId="77777777" w:rsidR="007072EE" w:rsidRDefault="00000000">
      <w:pPr>
        <w:spacing w:after="26"/>
        <w:ind w:left="216" w:hanging="173"/>
      </w:pPr>
      <w:r>
        <w:rPr>
          <w:b/>
        </w:rPr>
        <w:t>• Automated software testing using Selenium and version control with Git.</w:t>
      </w:r>
      <w:r/>
    </w:p>
    <w:p w14:paraId="523A16ED" w14:textId="77777777" w:rsidR="007072EE" w:rsidRDefault="00000000">
      <w:pPr>
        <w:spacing w:after="26"/>
        <w:ind w:left="216" w:hanging="173"/>
      </w:pPr>
      <w:r>
        <w:rPr>
          <w:b/>
        </w:rPr>
        <w:t>• Development and maintenance of technical documentation, prototypes, and interfaces using Figma.</w:t>
      </w:r>
      <w:r/>
    </w:p>
    <w:p w14:paraId="198E5725" w14:textId="77777777" w:rsidR="007072EE" w:rsidRDefault="00000000">
      <w:pPr>
        <w:spacing w:after="20"/>
      </w:pPr>
      <w:r>
        <w:rPr>
          <w:b/>
        </w:rPr>
        <w:t xml:space="preserve">Key Technologies: </w:t>
      </w:r>
      <w:r/>
      <w:r>
        <w:rPr>
          <w:b w:val="0"/>
        </w:rPr>
        <w:t>Java | Spring Boot | PHP | Python | React | JavaScript | TypeScript | REST APIs | SQL | PostgreSQL | MongoDB | Power BI | Excel VBA | PyAutoGUI | Selenium | Git | Figma</w:t>
      </w:r>
    </w:p>
    <w:p w14:paraId="04B1E024" w14:textId="77777777" w:rsidR="007072EE" w:rsidRDefault="00000000">
      <w:pPr>
        <w:pStyle w:val="Ttulo1"/>
        <w:pBdr>
          <w:bottom w:val="single" w:sz="6" w:space="2" w:color="1F374C"/>
        </w:pBdr>
      </w:pPr>
      <w:r>
        <w:t>TECHNICAL SKILLS</w:t>
      </w:r>
    </w:p>
    <w:p w14:paraId="36F0734F" w14:textId="77777777" w:rsidR="007072EE" w:rsidRDefault="00000000">
      <w:pPr>
        <w:spacing w:after="20"/>
      </w:pPr>
      <w:r>
        <w:rPr>
          <w:b/>
        </w:rPr>
        <w:t xml:space="preserve">Programming Languages: </w:t>
      </w:r>
      <w:r/>
      <w:r>
        <w:rPr>
          <w:b w:val="0"/>
        </w:rPr>
        <w:t>Python | Java | JavaScript | TypeScript | PHP</w:t>
      </w:r>
    </w:p>
    <w:p w14:paraId="41847A50" w14:textId="77777777" w:rsidR="007072EE" w:rsidRDefault="00000000">
      <w:pPr>
        <w:spacing w:after="20"/>
      </w:pPr>
      <w:r>
        <w:rPr>
          <w:b/>
        </w:rPr>
        <w:t xml:space="preserve">Frontend: </w:t>
      </w:r>
      <w:r/>
      <w:r>
        <w:rPr>
          <w:b w:val="0"/>
        </w:rPr>
        <w:t>React | Flutter | HTML | CSS | Responsive Design</w:t>
      </w:r>
    </w:p>
    <w:p w14:paraId="12551606" w14:textId="77777777" w:rsidR="007072EE" w:rsidRDefault="00000000">
      <w:pPr>
        <w:spacing w:after="20"/>
      </w:pPr>
      <w:r>
        <w:rPr>
          <w:b/>
        </w:rPr>
        <w:t xml:space="preserve">Backend and APIs: </w:t>
      </w:r>
      <w:r/>
      <w:r>
        <w:rPr>
          <w:b w:val="0"/>
        </w:rPr>
        <w:t>Python | Java | Spring Boot | PHP | REST APIs | Systems Integration</w:t>
      </w:r>
    </w:p>
    <w:p w14:paraId="653A982E" w14:textId="77777777" w:rsidR="007072EE" w:rsidRDefault="00000000">
      <w:pPr>
        <w:spacing w:after="20"/>
      </w:pPr>
      <w:r>
        <w:rPr>
          <w:b/>
        </w:rPr>
        <w:t xml:space="preserve">Databases: </w:t>
      </w:r>
      <w:r/>
      <w:r>
        <w:rPr>
          <w:b w:val="0"/>
        </w:rPr>
        <w:t>PostgreSQL | SQL | MongoDB | NoSQL</w:t>
      </w:r>
    </w:p>
    <w:p w14:paraId="13ECF8CD" w14:textId="77777777" w:rsidR="007072EE" w:rsidRDefault="00000000">
      <w:pPr>
        <w:spacing w:after="20"/>
      </w:pPr>
      <w:r>
        <w:rPr>
          <w:b/>
        </w:rPr>
        <w:t xml:space="preserve">Automation and Low-Code: </w:t>
      </w:r>
      <w:r/>
      <w:r>
        <w:rPr>
          <w:b w:val="0"/>
        </w:rPr>
        <w:t>Automation Anywhere | OutSystems | PyAutoGUI | Excel VBA</w:t>
      </w:r>
    </w:p>
    <w:p w14:paraId="05118D05" w14:textId="77777777" w:rsidR="007072EE" w:rsidRDefault="00000000">
      <w:pPr>
        <w:spacing w:after="20"/>
      </w:pPr>
      <w:r>
        <w:rPr>
          <w:b/>
        </w:rPr>
        <w:t xml:space="preserve">Data and BI: </w:t>
      </w:r>
      <w:r/>
      <w:r>
        <w:rPr>
          <w:b w:val="0"/>
        </w:rPr>
        <w:t>Pandas | Power BI | Data Processing | Data Analysis</w:t>
      </w:r>
    </w:p>
    <w:p w14:paraId="0D5BA34E" w14:textId="77777777" w:rsidR="007072EE" w:rsidRDefault="00000000">
      <w:pPr>
        <w:spacing w:after="20"/>
      </w:pPr>
      <w:r>
        <w:rPr>
          <w:b/>
        </w:rPr>
        <w:t xml:space="preserve">Tools and Practices: </w:t>
      </w:r>
      <w:r/>
      <w:r>
        <w:rPr>
          <w:b w:val="0"/>
        </w:rPr>
        <w:t>Git | GitHub | CI/CD | Agile | Selenium | Software Testing | Technical Documentation</w:t>
      </w:r>
    </w:p>
    <w:p w14:paraId="0F949A71" w14:textId="77777777" w:rsidR="007072EE" w:rsidRDefault="00000000">
      <w:pPr>
        <w:spacing w:after="20"/>
      </w:pPr>
      <w:r>
        <w:rPr>
          <w:b/>
        </w:rPr>
        <w:t xml:space="preserve">Design: </w:t>
      </w:r>
      <w:r/>
      <w:r>
        <w:rPr>
          <w:b w:val="0"/>
        </w:rPr>
        <w:t>Figma</w:t>
      </w:r>
    </w:p>
    <w:p w14:paraId="52F58FE1" w14:textId="77777777" w:rsidR="007072EE" w:rsidRDefault="00000000">
      <w:pPr>
        <w:pStyle w:val="Ttulo1"/>
        <w:pBdr>
          <w:bottom w:val="single" w:sz="6" w:space="2" w:color="1F374C"/>
        </w:pBdr>
      </w:pPr>
      <w:r>
        <w:t>EDUCATION</w:t>
      </w:r>
    </w:p>
    <w:p w14:paraId="319D98BC" w14:textId="77777777" w:rsidR="007072EE" w:rsidRDefault="00000000">
      <w:pPr>
        <w:spacing w:after="20"/>
      </w:pPr>
      <w:r>
        <w:rPr>
          <w:b/>
        </w:rPr>
        <w:t xml:space="preserve">Bachelor's Degree in Artificial Intelligence — </w:t>
      </w:r>
      <w:r/>
      <w:r>
        <w:rPr>
          <w:b w:val="0"/>
        </w:rPr>
        <w:t>UNIGRAN | In Progress</w:t>
      </w:r>
    </w:p>
    <w:p w14:paraId="05F930A7" w14:textId="77777777" w:rsidR="007072EE" w:rsidRDefault="00000000">
      <w:pPr>
        <w:spacing w:after="20"/>
      </w:pPr>
      <w:r>
        <w:rPr>
          <w:b/>
        </w:rPr>
        <w:t xml:space="preserve">Technical Program in Systems Development — </w:t>
      </w:r>
      <w:r/>
      <w:r>
        <w:rPr>
          <w:b w:val="0"/>
        </w:rPr>
        <w:t>SENAI Roberto Mange | Completed</w:t>
      </w:r>
    </w:p>
    <w:p w14:paraId="43CC2DAA" w14:textId="77777777" w:rsidR="007072EE" w:rsidRDefault="00000000">
      <w:pPr>
        <w:spacing w:after="20"/>
      </w:pPr>
      <w:r>
        <w:rPr>
          <w:b/>
        </w:rPr>
        <w:t xml:space="preserve">Professional Programming Course — </w:t>
      </w:r>
      <w:r/>
      <w:r>
        <w:rPr>
          <w:b w:val="0"/>
        </w:rPr>
        <w:t>Microcamp | Completed</w:t>
      </w:r>
    </w:p>
    <w:p w14:paraId="0B00B90A" w14:textId="77777777" w:rsidR="007072EE" w:rsidRDefault="00000000">
      <w:pPr>
        <w:pStyle w:val="Ttulo1"/>
        <w:pBdr>
          <w:bottom w:val="single" w:sz="6" w:space="2" w:color="1F374C"/>
        </w:pBdr>
      </w:pPr>
      <w:r>
        <w:t>LANGUAGES</w:t>
      </w:r>
    </w:p>
    <w:p w14:paraId="35C765C9" w14:textId="77777777" w:rsidR="007072EE" w:rsidRDefault="00000000">
      <w:pPr>
        <w:spacing w:after="20"/>
      </w:pPr>
      <w:r>
        <w:rPr>
          <w:b/>
        </w:rPr>
        <w:t xml:space="preserve">Portuguese — </w:t>
      </w:r>
      <w:r/>
      <w:r>
        <w:rPr>
          <w:b w:val="0"/>
        </w:rPr>
        <w:t>Native</w:t>
      </w:r>
    </w:p>
    <w:p w14:paraId="3D98AFDA" w14:textId="77777777" w:rsidR="007072EE" w:rsidRDefault="00000000">
      <w:pPr>
        <w:spacing w:after="20"/>
      </w:pPr>
      <w:r>
        <w:rPr>
          <w:b/>
        </w:rPr>
        <w:t xml:space="preserve">English — </w:t>
      </w:r>
      <w:r/>
      <w:r>
        <w:rPr>
          <w:b w:val="0"/>
        </w:rPr>
        <w:t>Technical documentation and professional written communication; spoken English under development.</w:t>
      </w:r>
    </w:p>
    <w:p w14:paraId="259F2440" w14:textId="77777777" w:rsidR="007072EE" w:rsidRDefault="00000000">
      <w:pPr>
        <w:pStyle w:val="Ttulo1"/>
        <w:pBdr>
          <w:bottom w:val="single" w:sz="6" w:space="2" w:color="1F374C"/>
        </w:pBdr>
      </w:pPr>
      <w:r>
        <w:t>ADDITIONAL INFORMATION</w:t>
      </w:r>
    </w:p>
    <w:p w14:paraId="653E6DDC" w14:textId="77777777" w:rsidR="007072EE" w:rsidRDefault="00000000">
      <w:r>
        <w:t>Available for international relocation | Experience in agile, corporate, and multidisciplinary environments</w:t>
      </w:r>
    </w:p>
    <w:sectPr w:rsidR="007072EE" w:rsidSect="00034616">
      <w:footerReference w:type="default" r:id="rId8"/>
      <w:headerReference w:type="default" r:id="rId11"/>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9CDA8" w14:textId="77777777" w:rsidR="003755E6" w:rsidRDefault="003755E6">
      <w:pPr>
        <w:spacing w:after="0"/>
      </w:pPr>
      <w:r>
        <w:separator/>
      </w:r>
    </w:p>
  </w:endnote>
  <w:endnote w:type="continuationSeparator" w:id="0">
    <w:p w14:paraId="41759378" w14:textId="77777777" w:rsidR="003755E6" w:rsidRDefault="003755E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D315A" w14:textId="77777777" w:rsidR="007072EE" w:rsidRDefault="00000000">
    <w:pPr>
      <w:pStyle w:val="Rodap"/>
      <w:jc w:val="center"/>
    </w:pPr>
    <w:r>
      <w:t>Mateus Ferreira Salustiano — Curriculum Vitae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806F9" w14:textId="77777777" w:rsidR="003755E6" w:rsidRDefault="003755E6">
      <w:pPr>
        <w:spacing w:after="0"/>
      </w:pPr>
      <w:r>
        <w:separator/>
      </w:r>
    </w:p>
  </w:footnote>
  <w:footnote w:type="continuationSeparator" w:id="0">
    <w:p w14:paraId="533B1974" w14:textId="77777777" w:rsidR="003755E6" w:rsidRDefault="003755E6">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566186089">
    <w:abstractNumId w:val="8"/>
  </w:num>
  <w:num w:numId="2" w16cid:durableId="579682403">
    <w:abstractNumId w:val="6"/>
  </w:num>
  <w:num w:numId="3" w16cid:durableId="191579042">
    <w:abstractNumId w:val="5"/>
  </w:num>
  <w:num w:numId="4" w16cid:durableId="1245920473">
    <w:abstractNumId w:val="4"/>
  </w:num>
  <w:num w:numId="5" w16cid:durableId="1006250263">
    <w:abstractNumId w:val="7"/>
  </w:num>
  <w:num w:numId="6" w16cid:durableId="973758238">
    <w:abstractNumId w:val="3"/>
  </w:num>
  <w:num w:numId="7" w16cid:durableId="1170293632">
    <w:abstractNumId w:val="2"/>
  </w:num>
  <w:num w:numId="8" w16cid:durableId="179901226">
    <w:abstractNumId w:val="1"/>
  </w:num>
  <w:num w:numId="9" w16cid:durableId="2112505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55E6"/>
    <w:rsid w:val="004151E7"/>
    <w:rsid w:val="007072EE"/>
    <w:rsid w:val="008B580C"/>
    <w:rsid w:val="00A50B41"/>
    <w:rsid w:val="00AA1D8D"/>
    <w:rsid w:val="00B47730"/>
    <w:rsid w:val="00CB0664"/>
    <w:rsid w:val="00DB46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F9E3BC"/>
  <w14:defaultImageDpi w14:val="300"/>
  <w15:docId w15:val="{5968CF0E-734B-4984-BE54-8B3E80E2B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Aptos" w:hAnsi="Aptos"/>
      <w:sz w:val="18"/>
    </w:rPr>
  </w:style>
  <w:style w:type="paragraph" w:styleId="Ttulo1">
    <w:name w:val="heading 1"/>
    <w:basedOn w:val="Normal"/>
    <w:next w:val="Normal"/>
    <w:link w:val="Ttulo1Char"/>
    <w:uiPriority w:val="9"/>
    <w:qFormat/>
    <w:rsid w:val="00FC693F"/>
    <w:pPr>
      <w:keepNext/>
      <w:keepLines/>
      <w:spacing w:before="140" w:after="60"/>
      <w:outlineLvl w:val="0"/>
    </w:pPr>
    <w:rPr>
      <w:rFonts w:asciiTheme="majorHAnsi" w:eastAsiaTheme="majorEastAsia" w:hAnsiTheme="majorHAnsi" w:cstheme="majorBidi"/>
      <w:b/>
      <w:bCs/>
      <w:color w:val="1F374C"/>
      <w:sz w:val="23"/>
      <w:szCs w:val="28"/>
    </w:rPr>
  </w:style>
  <w:style w:type="paragraph" w:styleId="Ttulo2">
    <w:name w:val="heading 2"/>
    <w:basedOn w:val="Normal"/>
    <w:next w:val="Normal"/>
    <w:link w:val="Ttulo2Char"/>
    <w:uiPriority w:val="9"/>
    <w:unhideWhenUsed/>
    <w:qFormat/>
    <w:rsid w:val="00FC693F"/>
    <w:pPr>
      <w:keepNext/>
      <w:keepLines/>
      <w:spacing w:before="80" w:after="20"/>
      <w:outlineLvl w:val="1"/>
    </w:pPr>
    <w:rPr>
      <w:rFonts w:asciiTheme="majorHAnsi" w:eastAsiaTheme="majorEastAsia" w:hAnsiTheme="majorHAnsi" w:cstheme="majorBidi"/>
      <w:b/>
      <w:bCs/>
      <w:color w:val="1F374C"/>
      <w:sz w:val="21"/>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F374C"/>
      <w:spacing w:val="5"/>
      <w:kern w:val="28"/>
      <w:sz w:val="4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rPr>
      <w:b/>
      <w:bCs/>
      <w:color w:val="4F81BD" w:themeColor="accent1"/>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2</Pages>
  <Words>635</Words>
  <Characters>3434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Salustiano Mateus (CaP/ETS2)</cp:lastModifiedBy>
  <cp:revision>3</cp:revision>
  <dcterms:created xsi:type="dcterms:W3CDTF">2013-12-23T23:15:00Z</dcterms:created>
  <dcterms:modified xsi:type="dcterms:W3CDTF">2026-09-09T15:13:00Z</dcterms:modified>
  <cp:category/>
</cp:coreProperties>
</file>